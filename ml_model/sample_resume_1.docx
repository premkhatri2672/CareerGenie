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Alice Johnson</w:t>
      </w:r>
    </w:p>
    <w:p>
      <w:pPr>
        <w:jc w:val="center"/>
      </w:pPr>
      <w:r>
        <w:rPr>
          <w:sz w:val="20"/>
        </w:rPr>
        <w:t>alice.johnson@email.com | (555) 123-4567</w:t>
      </w:r>
    </w:p>
    <w:p>
      <w:pPr>
        <w:pStyle w:val="Heading2"/>
      </w:pPr>
      <w:r>
        <w:t>Professional Summary</w:t>
      </w:r>
    </w:p>
    <w:p>
      <w:r>
        <w:t>Passionate Full Stack Developer with 3 years of experience in building scalable web applications. Proficient in React, Node.js, and cloud technologies. Strong problem-solving skills and team player.</w:t>
      </w:r>
    </w:p>
    <w:p>
      <w:pPr>
        <w:pStyle w:val="Heading2"/>
      </w:pPr>
      <w:r>
        <w:t>Technical Skills</w:t>
      </w:r>
    </w:p>
    <w:p>
      <w:r>
        <w:t>React, JavaScript, Node.js, Express, MongoDB, AWS, Docker, REST API, HTML, CSS, Git, Agile</w:t>
      </w:r>
    </w:p>
    <w:p>
      <w:pPr>
        <w:pStyle w:val="Heading2"/>
      </w:pPr>
      <w:r>
        <w:t>Work Experience</w:t>
      </w:r>
    </w:p>
    <w:p>
      <w:pPr>
        <w:pStyle w:val="ListBullet"/>
      </w:pPr>
      <w:r>
        <w:rPr>
          <w:b/>
        </w:rPr>
        <w:t>Senior Frontend Developer at TechCorp Solutions</w:t>
      </w:r>
    </w:p>
    <w:p>
      <w:pPr>
        <w:pStyle w:val="ListBullet2"/>
      </w:pPr>
      <w:r>
        <w:t>2022 - Present</w:t>
      </w:r>
    </w:p>
    <w:p>
      <w:pPr>
        <w:pStyle w:val="ListBullet"/>
      </w:pPr>
      <w:r>
        <w:rPr>
          <w:b/>
        </w:rPr>
        <w:t>Full Stack Developer at StartupXYZ</w:t>
      </w:r>
    </w:p>
    <w:p>
      <w:pPr>
        <w:pStyle w:val="ListBullet2"/>
      </w:pPr>
      <w:r>
        <w:t>2021 - 2022</w:t>
      </w:r>
    </w:p>
    <w:p>
      <w:pPr>
        <w:pStyle w:val="ListBullet"/>
      </w:pPr>
      <w:r>
        <w:rPr>
          <w:b/>
        </w:rPr>
        <w:t>Junior Developer at WebDev Inc</w:t>
      </w:r>
    </w:p>
    <w:p>
      <w:pPr>
        <w:pStyle w:val="ListBullet2"/>
      </w:pPr>
      <w:r>
        <w:t>2020 - 2021</w:t>
      </w:r>
    </w:p>
    <w:p>
      <w:pPr>
        <w:pStyle w:val="Heading2"/>
      </w:pPr>
      <w:r>
        <w:t>Projects</w:t>
      </w:r>
    </w:p>
    <w:p>
      <w:pPr>
        <w:pStyle w:val="ListBullet"/>
      </w:pPr>
      <w:r>
        <w:rPr>
          <w:b/>
        </w:rPr>
        <w:t>E-Commerce Platform</w:t>
      </w:r>
    </w:p>
    <w:p>
      <w:pPr>
        <w:pStyle w:val="ListBullet2"/>
      </w:pPr>
      <w:r>
        <w:t>Technologies: React, Node.js, MongoDB, Stripe</w:t>
      </w:r>
    </w:p>
    <w:p>
      <w:pPr>
        <w:pStyle w:val="ListBullet"/>
      </w:pPr>
      <w:r>
        <w:rPr>
          <w:b/>
        </w:rPr>
        <w:t>Real-time Chat Application</w:t>
      </w:r>
    </w:p>
    <w:p>
      <w:pPr>
        <w:pStyle w:val="ListBullet2"/>
      </w:pPr>
      <w:r>
        <w:t>Technologies: Socket.io, Express, PostgreSQL</w:t>
      </w:r>
    </w:p>
    <w:p>
      <w:pPr>
        <w:pStyle w:val="ListBullet"/>
      </w:pPr>
      <w:r>
        <w:rPr>
          <w:b/>
        </w:rPr>
        <w:t>Task Management Dashboard</w:t>
      </w:r>
    </w:p>
    <w:p>
      <w:pPr>
        <w:pStyle w:val="ListBullet2"/>
      </w:pPr>
      <w:r>
        <w:t>Technologies: React, Firebase, Material-UI</w:t>
      </w:r>
    </w:p>
    <w:p>
      <w:pPr>
        <w:pStyle w:val="Heading2"/>
      </w:pPr>
      <w:r>
        <w:t>Education</w:t>
      </w:r>
    </w:p>
    <w:p>
      <w:r>
        <w:t>Bachelor of Science in Computer Science</w:t>
      </w:r>
    </w:p>
    <w:p>
      <w:r>
        <w:t>University of Technology,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