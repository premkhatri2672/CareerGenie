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Bob Smith</w:t>
      </w:r>
    </w:p>
    <w:p>
      <w:pPr>
        <w:jc w:val="center"/>
      </w:pPr>
      <w:r>
        <w:rPr>
          <w:sz w:val="20"/>
        </w:rPr>
        <w:t>bob.smith@email.com | (555) 234-5678</w:t>
      </w:r>
    </w:p>
    <w:p>
      <w:pPr>
        <w:pStyle w:val="Heading2"/>
      </w:pPr>
      <w:r>
        <w:t>Professional Summary</w:t>
      </w:r>
    </w:p>
    <w:p>
      <w:r>
        <w:t>Data Science enthusiast with expertise in Python, Machine Learning, and Data Analysis. Experienced in building predictive models and data visualizations. Strong statistical knowledge.</w:t>
      </w:r>
    </w:p>
    <w:p>
      <w:pPr>
        <w:pStyle w:val="Heading2"/>
      </w:pPr>
      <w:r>
        <w:t>Technical Skills</w:t>
      </w:r>
    </w:p>
    <w:p>
      <w:r>
        <w:t>Python, Machine Learning, TensorFlow, Pandas, NumPy, Scikit-learn, SQL, Data Visualization, Jupyter, Git, Statistics</w:t>
      </w:r>
    </w:p>
    <w:p>
      <w:pPr>
        <w:pStyle w:val="Heading2"/>
      </w:pPr>
      <w:r>
        <w:t>Work Experience</w:t>
      </w:r>
    </w:p>
    <w:p>
      <w:pPr>
        <w:pStyle w:val="ListBullet"/>
      </w:pPr>
      <w:r>
        <w:rPr>
          <w:b/>
        </w:rPr>
        <w:t>Data Scientist at AI Analytics Inc</w:t>
      </w:r>
    </w:p>
    <w:p>
      <w:pPr>
        <w:pStyle w:val="ListBullet2"/>
      </w:pPr>
      <w:r>
        <w:t>2021 - Present</w:t>
      </w:r>
    </w:p>
    <w:p>
      <w:pPr>
        <w:pStyle w:val="ListBullet"/>
      </w:pPr>
      <w:r>
        <w:rPr>
          <w:b/>
        </w:rPr>
        <w:t>Data Analyst at Data Solutions Ltd</w:t>
      </w:r>
    </w:p>
    <w:p>
      <w:pPr>
        <w:pStyle w:val="ListBullet2"/>
      </w:pPr>
      <w:r>
        <w:t>2019 - 2021</w:t>
      </w:r>
    </w:p>
    <w:p>
      <w:pPr>
        <w:pStyle w:val="Heading2"/>
      </w:pPr>
      <w:r>
        <w:t>Projects</w:t>
      </w:r>
    </w:p>
    <w:p>
      <w:pPr>
        <w:pStyle w:val="ListBullet"/>
      </w:pPr>
      <w:r>
        <w:rPr>
          <w:b/>
        </w:rPr>
        <w:t>Customer Churn Prediction Model</w:t>
      </w:r>
    </w:p>
    <w:p>
      <w:pPr>
        <w:pStyle w:val="ListBullet2"/>
      </w:pPr>
      <w:r>
        <w:t>Technologies: Python, TensorFlow, Pandas</w:t>
      </w:r>
    </w:p>
    <w:p>
      <w:pPr>
        <w:pStyle w:val="ListBullet"/>
      </w:pPr>
      <w:r>
        <w:rPr>
          <w:b/>
        </w:rPr>
        <w:t>Sales Forecasting System</w:t>
      </w:r>
    </w:p>
    <w:p>
      <w:pPr>
        <w:pStyle w:val="ListBullet2"/>
      </w:pPr>
      <w:r>
        <w:t>Technologies: ARIMA, Scikit-learn, SQL</w:t>
      </w:r>
    </w:p>
    <w:p>
      <w:pPr>
        <w:pStyle w:val="ListBullet"/>
      </w:pPr>
      <w:r>
        <w:rPr>
          <w:b/>
        </w:rPr>
        <w:t>Data Dashboard</w:t>
      </w:r>
    </w:p>
    <w:p>
      <w:pPr>
        <w:pStyle w:val="ListBullet2"/>
      </w:pPr>
      <w:r>
        <w:t>Technologies: Python, Plotly, Flask</w:t>
      </w:r>
    </w:p>
    <w:p>
      <w:pPr>
        <w:pStyle w:val="Heading2"/>
      </w:pPr>
      <w:r>
        <w:t>Education</w:t>
      </w:r>
    </w:p>
    <w:p>
      <w:r>
        <w:t>Master of Science in Data Science</w:t>
      </w:r>
    </w:p>
    <w:p>
      <w:r>
        <w:t>State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