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Carol Davis</w:t>
      </w:r>
    </w:p>
    <w:p>
      <w:pPr>
        <w:jc w:val="center"/>
      </w:pPr>
      <w:r>
        <w:rPr>
          <w:sz w:val="20"/>
        </w:rPr>
        <w:t>carol.davis@email.com | (555) 345-6789</w:t>
      </w:r>
    </w:p>
    <w:p>
      <w:pPr>
        <w:pStyle w:val="Heading2"/>
      </w:pPr>
      <w:r>
        <w:t>Professional Summary</w:t>
      </w:r>
    </w:p>
    <w:p>
      <w:r>
        <w:t>DevOps Engineer with 5 years of experience in cloud infrastructure, containerization, and CI/CD pipelines. Expertise in AWS, Kubernetes, and automation. Dedicated to improving deployment efficiency.</w:t>
      </w:r>
    </w:p>
    <w:p>
      <w:pPr>
        <w:pStyle w:val="Heading2"/>
      </w:pPr>
      <w:r>
        <w:t>Technical Skills</w:t>
      </w:r>
    </w:p>
    <w:p>
      <w:r>
        <w:t>Docker, Kubernetes, AWS, CI/CD, Jenkins, Terraform, Python, Linux, Git, Prometheus, ELK Stack</w:t>
      </w:r>
    </w:p>
    <w:p>
      <w:pPr>
        <w:pStyle w:val="Heading2"/>
      </w:pPr>
      <w:r>
        <w:t>Work Experience</w:t>
      </w:r>
    </w:p>
    <w:p>
      <w:pPr>
        <w:pStyle w:val="ListBullet"/>
      </w:pPr>
      <w:r>
        <w:rPr>
          <w:b/>
        </w:rPr>
        <w:t>Senior DevOps Engineer at CloudTech Systems</w:t>
      </w:r>
    </w:p>
    <w:p>
      <w:pPr>
        <w:pStyle w:val="ListBullet2"/>
      </w:pPr>
      <w:r>
        <w:t>2020 - Present</w:t>
      </w:r>
    </w:p>
    <w:p>
      <w:pPr>
        <w:pStyle w:val="ListBullet"/>
      </w:pPr>
      <w:r>
        <w:rPr>
          <w:b/>
        </w:rPr>
        <w:t>DevOps Engineer at Enterprise Solutions</w:t>
      </w:r>
    </w:p>
    <w:p>
      <w:pPr>
        <w:pStyle w:val="ListBullet2"/>
      </w:pPr>
      <w:r>
        <w:t>2018 - 2020</w:t>
      </w:r>
    </w:p>
    <w:p>
      <w:pPr>
        <w:pStyle w:val="ListBullet"/>
      </w:pPr>
      <w:r>
        <w:rPr>
          <w:b/>
        </w:rPr>
        <w:t>Systems Administrator at InfoTech Services</w:t>
      </w:r>
    </w:p>
    <w:p>
      <w:pPr>
        <w:pStyle w:val="ListBullet2"/>
      </w:pPr>
      <w:r>
        <w:t>2016 - 2018</w:t>
      </w:r>
    </w:p>
    <w:p>
      <w:pPr>
        <w:pStyle w:val="Heading2"/>
      </w:pPr>
      <w:r>
        <w:t>Projects</w:t>
      </w:r>
    </w:p>
    <w:p>
      <w:pPr>
        <w:pStyle w:val="ListBullet"/>
      </w:pPr>
      <w:r>
        <w:rPr>
          <w:b/>
        </w:rPr>
        <w:t>Kubernetes Migration</w:t>
      </w:r>
    </w:p>
    <w:p>
      <w:pPr>
        <w:pStyle w:val="ListBullet2"/>
      </w:pPr>
      <w:r>
        <w:t>Technologies: Docker, Kubernetes, AWS ECS</w:t>
      </w:r>
    </w:p>
    <w:p>
      <w:pPr>
        <w:pStyle w:val="ListBullet"/>
      </w:pPr>
      <w:r>
        <w:rPr>
          <w:b/>
        </w:rPr>
        <w:t>CI/CD Pipeline Setup</w:t>
      </w:r>
    </w:p>
    <w:p>
      <w:pPr>
        <w:pStyle w:val="ListBullet2"/>
      </w:pPr>
      <w:r>
        <w:t>Technologies: Jenkins, GitLab CI, Terraform</w:t>
      </w:r>
    </w:p>
    <w:p>
      <w:pPr>
        <w:pStyle w:val="ListBullet"/>
      </w:pPr>
      <w:r>
        <w:rPr>
          <w:b/>
        </w:rPr>
        <w:t>Infrastructure as Code</w:t>
      </w:r>
    </w:p>
    <w:p>
      <w:pPr>
        <w:pStyle w:val="ListBullet2"/>
      </w:pPr>
      <w:r>
        <w:t>Technologies: Terraform, AWS CloudFormation</w:t>
      </w:r>
    </w:p>
    <w:p>
      <w:pPr>
        <w:pStyle w:val="Heading2"/>
      </w:pPr>
      <w:r>
        <w:t>Education</w:t>
      </w:r>
    </w:p>
    <w:p>
      <w:r>
        <w:t>Bachelor of Science in Information Technology</w:t>
      </w:r>
    </w:p>
    <w:p>
      <w:r>
        <w:t>Technical University,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